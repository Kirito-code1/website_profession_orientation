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ВУЗЫ УЗБЕКИСТАНА — МАКСИМАЛЬНАЯ ВЕРСИЯ</w:t>
      </w:r>
    </w:p>
    <w:p>
      <w:pPr>
        <w:pStyle w:val="Heading1"/>
      </w:pPr>
      <w:r>
        <w:t>Национальный университет Узбекистана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p>
      <w:pPr>
        <w:pStyle w:val="Heading1"/>
      </w:pPr>
      <w:r>
        <w:t>Ташкентский государственный технический университет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p>
      <w:pPr>
        <w:pStyle w:val="Heading1"/>
      </w:pPr>
      <w:r>
        <w:t>Ташкентский государственный экономический университет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p>
      <w:pPr>
        <w:pStyle w:val="Heading1"/>
      </w:pPr>
      <w:r>
        <w:t>Университет мировых языков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p>
      <w:pPr>
        <w:pStyle w:val="Heading1"/>
      </w:pPr>
      <w:r>
        <w:t>Ташкентская медицинская академия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p>
      <w:pPr>
        <w:pStyle w:val="Heading1"/>
      </w:pPr>
      <w:r>
        <w:t>Ташкентский университет информационных технологий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p>
      <w:pPr>
        <w:pStyle w:val="Heading1"/>
      </w:pPr>
      <w:r>
        <w:t>Самаркандский государственный университет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p>
      <w:pPr>
        <w:pStyle w:val="Heading1"/>
      </w:pPr>
      <w:r>
        <w:t>Бухарский государственный университет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p>
      <w:pPr>
        <w:pStyle w:val="Heading1"/>
      </w:pPr>
      <w:r>
        <w:t>Андижанский государственный университет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p>
      <w:pPr>
        <w:pStyle w:val="Heading1"/>
      </w:pPr>
      <w:r>
        <w:t>Ферганский государственный университет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p>
      <w:pPr>
        <w:pStyle w:val="Heading1"/>
      </w:pPr>
      <w:r>
        <w:t>Наманганский государственный университет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p>
      <w:pPr>
        <w:pStyle w:val="Heading1"/>
      </w:pPr>
      <w:r>
        <w:t>Ургенчский государственный университет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p>
      <w:pPr>
        <w:pStyle w:val="Heading1"/>
      </w:pPr>
      <w:r>
        <w:t>INHA University in Tashkent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p>
      <w:pPr>
        <w:pStyle w:val="Heading1"/>
      </w:pPr>
      <w:r>
        <w:t>Amity University Tashkent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p>
      <w:pPr>
        <w:pStyle w:val="Heading1"/>
      </w:pPr>
      <w:r>
        <w:t>Webster University in Tashkent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p>
      <w:pPr>
        <w:pStyle w:val="Heading1"/>
      </w:pPr>
      <w:r>
        <w:t>MDIS Tashkent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p>
      <w:pPr>
        <w:pStyle w:val="Heading1"/>
      </w:pPr>
      <w:r>
        <w:t>TEAM University</w:t>
      </w:r>
    </w:p>
    <w:p>
      <w:r>
        <w:t>Город: Узбекистан (уточняется)</w:t>
      </w:r>
    </w:p>
    <w:p>
      <w:r>
        <w:t>Тип: Государственный / Частный / Международный</w:t>
      </w:r>
    </w:p>
    <w:p>
      <w:r>
        <w:t>Факультеты:</w:t>
      </w:r>
    </w:p>
    <w:p>
      <w:r>
        <w:t>• IT (программирование, AI, кибербезопасность)</w:t>
      </w:r>
    </w:p>
    <w:p>
      <w:r>
        <w:t>• Экономика и бизнес</w:t>
      </w:r>
    </w:p>
    <w:p>
      <w:r>
        <w:t>• Инженерия</w:t>
      </w:r>
    </w:p>
    <w:p>
      <w:r>
        <w:t>• Иностранные языки</w:t>
      </w:r>
    </w:p>
    <w:p>
      <w:r>
        <w:t>• Медицина (если есть)</w:t>
      </w:r>
    </w:p>
    <w:p>
      <w:r>
        <w:t>Стоимость (контракт):</w:t>
      </w:r>
    </w:p>
    <w:p>
      <w:r>
        <w:t>• Государственные: 10–25 млн сум/год</w:t>
      </w:r>
    </w:p>
    <w:p>
      <w:r>
        <w:t>• Частные/международные: $3000–8000/год</w:t>
      </w:r>
    </w:p>
    <w:p>
      <w:r>
        <w:t>Требования:</w:t>
      </w:r>
    </w:p>
    <w:p>
      <w:r>
        <w:t>• Аттестат/диплом</w:t>
      </w:r>
    </w:p>
    <w:p>
      <w:r>
        <w:t>• Вступительный тест или DTM</w:t>
      </w:r>
    </w:p>
    <w:p>
      <w:r>
        <w:t>• IELTS (5.0–6.5) — для международных программ</w:t>
      </w:r>
    </w:p>
    <w:p>
      <w:r>
        <w:t>Проходной балл:</w:t>
      </w:r>
    </w:p>
    <w:p>
      <w:r>
        <w:t>• 90–180+ (зависит от направления)</w:t>
      </w:r>
    </w:p>
    <w:p>
      <w:r>
        <w:t>Дополнительно:</w:t>
      </w:r>
    </w:p>
    <w:p>
      <w:r>
        <w:t>• Грант (при высоких баллах)</w:t>
      </w:r>
    </w:p>
    <w:p>
      <w:r>
        <w:t>• Общежитие</w:t>
      </w:r>
    </w:p>
    <w:p>
      <w:r>
        <w:t>• Программы на английском языке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